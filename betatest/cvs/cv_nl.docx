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Sanne de Vries</w:t>
      </w:r>
    </w:p>
    <w:p>
      <w:r>
        <w:t>sanne.devries@example.nl</w:t>
      </w:r>
    </w:p>
    <w:p>
      <w:r>
        <w:t>+31 6 12345678</w:t>
      </w:r>
    </w:p>
    <w:p>
      <w:r>
        <w:t>linkedin.com/in/cv_nl</w:t>
      </w:r>
    </w:p>
    <w:p/>
    <w:p>
      <w:r>
        <w:t>WERKERVARING</w:t>
      </w:r>
    </w:p>
    <w:p>
      <w:r>
        <w:t>Softwareontwikkelaar, Amsterdam</w:t>
      </w:r>
    </w:p>
    <w:p>
      <w:r>
        <w:t>OPLEIDING</w:t>
      </w:r>
    </w:p>
    <w:p>
      <w:r>
        <w:t>BSc Informatica, TU Delft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