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Lukas Muller</w:t>
      </w:r>
    </w:p>
    <w:p>
      <w:r>
        <w:t>lukas.mueller@example.de</w:t>
      </w:r>
    </w:p>
    <w:p>
      <w:r>
        <w:t>+49 151 23456789</w:t>
      </w:r>
    </w:p>
    <w:p>
      <w:r>
        <w:t>linkedin.com/in/cv_de</w:t>
      </w:r>
    </w:p>
    <w:p/>
    <w:p>
      <w:r>
        <w:t>BERUFSERFAHRUNG</w:t>
      </w:r>
    </w:p>
    <w:p>
      <w:r>
        <w:t>Softwareentwickler, Berlin</w:t>
      </w:r>
    </w:p>
    <w:p>
      <w:r>
        <w:t>AUSBILDUNG</w:t>
      </w:r>
    </w:p>
    <w:p>
      <w:r>
        <w:t>BSc Informatik, TU Munchen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