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Giulia Rossi</w:t>
      </w:r>
    </w:p>
    <w:p>
      <w:r>
        <w:t>giulia.rossi@example.it</w:t>
      </w:r>
    </w:p>
    <w:p>
      <w:r>
        <w:t>+39 340 123 4567</w:t>
      </w:r>
    </w:p>
    <w:p>
      <w:r>
        <w:t>linkedin.com/in/cv_it</w:t>
      </w:r>
    </w:p>
    <w:p/>
    <w:p>
      <w:r>
        <w:t>ESPERIENZA</w:t>
      </w:r>
    </w:p>
    <w:p>
      <w:r>
        <w:t>Ingegnere del software, Milano</w:t>
      </w:r>
    </w:p>
    <w:p>
      <w:r>
        <w:t>ISTRUZIONE</w:t>
      </w:r>
    </w:p>
    <w:p>
      <w:r>
        <w:t>Laurea in Informatica, Bologna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