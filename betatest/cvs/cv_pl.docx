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Katarzyna Nowak</w:t>
      </w:r>
    </w:p>
    <w:p>
      <w:r>
        <w:t>katarzyna.nowak@example.pl</w:t>
      </w:r>
    </w:p>
    <w:p>
      <w:r>
        <w:t>+48 512 345 678</w:t>
      </w:r>
    </w:p>
    <w:p>
      <w:r>
        <w:t>linkedin.com/in/cv_pl</w:t>
      </w:r>
    </w:p>
    <w:p/>
    <w:p>
      <w:r>
        <w:t>DOSWIADCZENIE</w:t>
      </w:r>
    </w:p>
    <w:p>
      <w:r>
        <w:t>Programistka, Warszawa</w:t>
      </w:r>
    </w:p>
    <w:p>
      <w:r>
        <w:t>WYKSZTALCENIE</w:t>
      </w:r>
    </w:p>
    <w:p>
      <w:r>
        <w:t>Informatyka, Politechnika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