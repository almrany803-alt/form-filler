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Camille Laurent</w:t>
      </w:r>
    </w:p>
    <w:p>
      <w:r>
        <w:t>camille.laurent@example.fr</w:t>
      </w:r>
    </w:p>
    <w:p>
      <w:r>
        <w:t>+33 6 12 34 56 78</w:t>
      </w:r>
    </w:p>
    <w:p>
      <w:r>
        <w:t>linkedin.com/in/cv_fr</w:t>
      </w:r>
    </w:p>
    <w:p/>
    <w:p>
      <w:r>
        <w:t>EXPERIENCE</w:t>
      </w:r>
    </w:p>
    <w:p>
      <w:r>
        <w:t>Developpeuse logiciel, Paris</w:t>
      </w:r>
    </w:p>
    <w:p>
      <w:r>
        <w:t>FORMATION</w:t>
      </w:r>
    </w:p>
    <w:p>
      <w:r>
        <w:t>Master Informatique, Sorbonne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