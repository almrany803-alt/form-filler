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Joao Santos Silva</w:t>
      </w:r>
    </w:p>
    <w:p>
      <w:r>
        <w:t>joao.santos@example.pt</w:t>
      </w:r>
    </w:p>
    <w:p>
      <w:r>
        <w:t>+351 912 345 678</w:t>
      </w:r>
    </w:p>
    <w:p>
      <w:r>
        <w:t>linkedin.com/in/cv_pt</w:t>
      </w:r>
    </w:p>
    <w:p/>
    <w:p>
      <w:r>
        <w:t>EXPERIENCIA</w:t>
      </w:r>
    </w:p>
    <w:p>
      <w:r>
        <w:t>Engenheiro de software, Lisboa</w:t>
      </w:r>
    </w:p>
    <w:p>
      <w:r>
        <w:t>EDUCACAO</w:t>
      </w:r>
    </w:p>
    <w:p>
      <w:r>
        <w:t>Licenciatura em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