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سارة الأحمد</w:t>
      </w:r>
    </w:p>
    <w:p>
      <w:r>
        <w:t>sara.alahmad@example.com</w:t>
      </w:r>
    </w:p>
    <w:p>
      <w:r>
        <w:t>+966 55 987 6543</w:t>
      </w:r>
    </w:p>
    <w:p/>
    <w:p>
      <w:r>
        <w:t>الخبرة</w:t>
      </w:r>
    </w:p>
    <w:p>
      <w:r>
        <w:t>مطورة برمجيات</w:t>
      </w:r>
    </w:p>
    <w:p>
      <w:r>
        <w:t>التعليم</w:t>
      </w:r>
    </w:p>
    <w:p>
      <w:r>
        <w:t>بكالوريوس علوم حاسب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