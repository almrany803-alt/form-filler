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jane.doe@example.co.uk</w:t>
      </w:r>
    </w:p>
    <w:p>
      <w:r>
        <w:t>+44 7911 123456</w:t>
      </w:r>
    </w:p>
    <w:p>
      <w:r>
        <w:t>linkedin.com/in/janedoe</w:t>
      </w:r>
    </w:p>
    <w:p/>
    <w:p>
      <w:r>
        <w:t>WORK EXPERIENCE</w:t>
      </w:r>
    </w:p>
    <w:p>
      <w:r>
        <w:t>Senior Developer, Globex (2021 to present)</w:t>
      </w:r>
    </w:p>
    <w:p>
      <w:r>
        <w:t>EDUCATION</w:t>
      </w:r>
    </w:p>
    <w:p>
      <w:r>
        <w:t>BSc Computer Science, University of Leeds</w:t>
      </w:r>
    </w:p>
    <w:p>
      <w:r>
        <w:t>SKILLS</w:t>
      </w:r>
    </w:p>
    <w:p>
      <w:r>
        <w:t>Python, JavaScript, English (native), French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